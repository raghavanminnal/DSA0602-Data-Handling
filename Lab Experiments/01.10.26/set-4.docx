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B10B5" w14:textId="77777777" w:rsidR="00AE3FD8" w:rsidRDefault="00387D59">
      <w:pPr>
        <w:pStyle w:val="LabTitle"/>
        <w:jc w:val="center"/>
      </w:pPr>
      <w:r>
        <w:t>LAB EXPERIMENT RECORD</w:t>
      </w:r>
    </w:p>
    <w:p w14:paraId="2A1CEF5C" w14:textId="77777777" w:rsidR="00AE3FD8" w:rsidRDefault="00387D59">
      <w:pPr>
        <w:pStyle w:val="LabTitle"/>
        <w:jc w:val="center"/>
      </w:pPr>
      <w: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E3FD8" w14:paraId="5B083BA7" w14:textId="77777777">
        <w:trPr>
          <w:jc w:val="center"/>
        </w:trPr>
        <w:tc>
          <w:tcPr>
            <w:tcW w:w="4680" w:type="dxa"/>
            <w:vAlign w:val="center"/>
          </w:tcPr>
          <w:p w14:paraId="33175CC9" w14:textId="77777777" w:rsidR="00AE3FD8" w:rsidRDefault="00387D59">
            <w:r>
              <w:t>Department</w:t>
            </w:r>
          </w:p>
        </w:tc>
        <w:tc>
          <w:tcPr>
            <w:tcW w:w="4680" w:type="dxa"/>
            <w:vAlign w:val="center"/>
          </w:tcPr>
          <w:p w14:paraId="224F65FC" w14:textId="77777777" w:rsidR="00AE3FD8" w:rsidRDefault="00387D59">
            <w:r>
              <w:t>AI &amp; DS</w:t>
            </w:r>
          </w:p>
        </w:tc>
      </w:tr>
      <w:tr w:rsidR="00AE3FD8" w14:paraId="21A6C8D8" w14:textId="77777777">
        <w:trPr>
          <w:jc w:val="center"/>
        </w:trPr>
        <w:tc>
          <w:tcPr>
            <w:tcW w:w="4680" w:type="dxa"/>
            <w:vAlign w:val="center"/>
          </w:tcPr>
          <w:p w14:paraId="65E55DF7" w14:textId="77777777" w:rsidR="00AE3FD8" w:rsidRDefault="00387D59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2B52C6F1" w14:textId="77777777" w:rsidR="00AE3FD8" w:rsidRDefault="00387D59">
            <w:r>
              <w:t>DSA0602 / Data Handling and Visualization</w:t>
            </w:r>
          </w:p>
        </w:tc>
      </w:tr>
      <w:tr w:rsidR="00AE3FD8" w14:paraId="3A7E794D" w14:textId="77777777">
        <w:trPr>
          <w:jc w:val="center"/>
        </w:trPr>
        <w:tc>
          <w:tcPr>
            <w:tcW w:w="4680" w:type="dxa"/>
            <w:vAlign w:val="center"/>
          </w:tcPr>
          <w:p w14:paraId="1673D047" w14:textId="77777777" w:rsidR="00AE3FD8" w:rsidRDefault="00387D59">
            <w:r>
              <w:t>Experiment</w:t>
            </w:r>
          </w:p>
        </w:tc>
        <w:tc>
          <w:tcPr>
            <w:tcW w:w="4680" w:type="dxa"/>
            <w:vAlign w:val="center"/>
          </w:tcPr>
          <w:p w14:paraId="7409E40B" w14:textId="77777777" w:rsidR="00AE3FD8" w:rsidRDefault="00387D59">
            <w:r>
              <w:t>Data Visualization using R</w:t>
            </w:r>
          </w:p>
        </w:tc>
      </w:tr>
      <w:tr w:rsidR="00AE3FD8" w14:paraId="2CD91E0E" w14:textId="77777777">
        <w:trPr>
          <w:jc w:val="center"/>
        </w:trPr>
        <w:tc>
          <w:tcPr>
            <w:tcW w:w="4680" w:type="dxa"/>
            <w:vAlign w:val="center"/>
          </w:tcPr>
          <w:p w14:paraId="210049D4" w14:textId="77777777" w:rsidR="00AE3FD8" w:rsidRDefault="00387D59">
            <w:r>
              <w:t>Name</w:t>
            </w:r>
          </w:p>
        </w:tc>
        <w:tc>
          <w:tcPr>
            <w:tcW w:w="4680" w:type="dxa"/>
            <w:vAlign w:val="center"/>
          </w:tcPr>
          <w:p w14:paraId="231D0F1A" w14:textId="6B8CBE1C" w:rsidR="00AE3FD8" w:rsidRDefault="009E0D79">
            <w:r>
              <w:t>M V Raghavan</w:t>
            </w:r>
          </w:p>
        </w:tc>
      </w:tr>
      <w:tr w:rsidR="00AE3FD8" w14:paraId="4962A847" w14:textId="77777777">
        <w:trPr>
          <w:jc w:val="center"/>
        </w:trPr>
        <w:tc>
          <w:tcPr>
            <w:tcW w:w="4680" w:type="dxa"/>
            <w:vAlign w:val="center"/>
          </w:tcPr>
          <w:p w14:paraId="2062CF1D" w14:textId="77777777" w:rsidR="00AE3FD8" w:rsidRDefault="00387D59">
            <w:r>
              <w:t>Register Number</w:t>
            </w:r>
          </w:p>
        </w:tc>
        <w:tc>
          <w:tcPr>
            <w:tcW w:w="4680" w:type="dxa"/>
            <w:vAlign w:val="center"/>
          </w:tcPr>
          <w:p w14:paraId="09B03EB7" w14:textId="37D6BCC0" w:rsidR="00AE3FD8" w:rsidRDefault="00F81620">
            <w:r>
              <w:t>192</w:t>
            </w:r>
            <w:r w:rsidR="009E0D79">
              <w:t>424373</w:t>
            </w:r>
          </w:p>
        </w:tc>
      </w:tr>
      <w:tr w:rsidR="00AE3FD8" w14:paraId="01EE97AD" w14:textId="77777777">
        <w:trPr>
          <w:jc w:val="center"/>
        </w:trPr>
        <w:tc>
          <w:tcPr>
            <w:tcW w:w="4680" w:type="dxa"/>
            <w:vAlign w:val="center"/>
          </w:tcPr>
          <w:p w14:paraId="68DE95AA" w14:textId="77777777" w:rsidR="00AE3FD8" w:rsidRDefault="00387D59">
            <w:r>
              <w:t>Date</w:t>
            </w:r>
          </w:p>
        </w:tc>
        <w:tc>
          <w:tcPr>
            <w:tcW w:w="4680" w:type="dxa"/>
            <w:vAlign w:val="center"/>
          </w:tcPr>
          <w:p w14:paraId="3E208DD9" w14:textId="5E91BB7A" w:rsidR="00AE3FD8" w:rsidRDefault="00A314B5">
            <w:r>
              <w:t>01 October 2026</w:t>
            </w:r>
          </w:p>
        </w:tc>
      </w:tr>
      <w:tr w:rsidR="00AE3FD8" w14:paraId="5918A8F6" w14:textId="77777777">
        <w:trPr>
          <w:jc w:val="center"/>
        </w:trPr>
        <w:tc>
          <w:tcPr>
            <w:tcW w:w="4680" w:type="dxa"/>
            <w:vAlign w:val="center"/>
          </w:tcPr>
          <w:p w14:paraId="393D7328" w14:textId="77777777" w:rsidR="00AE3FD8" w:rsidRDefault="00387D59">
            <w:r>
              <w:t>Day</w:t>
            </w:r>
          </w:p>
        </w:tc>
        <w:tc>
          <w:tcPr>
            <w:tcW w:w="4680" w:type="dxa"/>
            <w:vAlign w:val="center"/>
          </w:tcPr>
          <w:p w14:paraId="05779EED" w14:textId="53F559B6" w:rsidR="00AE3FD8" w:rsidRDefault="00387D59">
            <w:r>
              <w:t>T</w:t>
            </w:r>
            <w:r w:rsidR="00A314B5">
              <w:t>hursday</w:t>
            </w:r>
          </w:p>
        </w:tc>
      </w:tr>
    </w:tbl>
    <w:p w14:paraId="2216CE6B" w14:textId="77777777" w:rsidR="00AE3FD8" w:rsidRDefault="00387D59">
      <w:pPr>
        <w:pStyle w:val="LabTitle"/>
        <w:jc w:val="center"/>
      </w:pPr>
      <w:r>
        <w:t>SET 4: PRODUCT INVENTORY MANAGEMENT</w:t>
      </w:r>
    </w:p>
    <w:p w14:paraId="5FF9ABAC" w14:textId="77777777" w:rsidR="00AE3FD8" w:rsidRDefault="00387D59">
      <w:pPr>
        <w:pStyle w:val="Subtitle1"/>
        <w:jc w:val="center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FD8" w14:paraId="74F2F33A" w14:textId="77777777">
        <w:trPr>
          <w:jc w:val="center"/>
        </w:trPr>
        <w:tc>
          <w:tcPr>
            <w:tcW w:w="3120" w:type="dxa"/>
            <w:vAlign w:val="center"/>
          </w:tcPr>
          <w:p w14:paraId="083BC64C" w14:textId="77777777" w:rsidR="00AE3FD8" w:rsidRDefault="00387D59">
            <w:r>
              <w:t>Product ID</w:t>
            </w:r>
          </w:p>
        </w:tc>
        <w:tc>
          <w:tcPr>
            <w:tcW w:w="3120" w:type="dxa"/>
            <w:vAlign w:val="center"/>
          </w:tcPr>
          <w:p w14:paraId="7832F8CB" w14:textId="77777777" w:rsidR="00AE3FD8" w:rsidRDefault="00387D59">
            <w:r>
              <w:t>Product Name</w:t>
            </w:r>
          </w:p>
        </w:tc>
        <w:tc>
          <w:tcPr>
            <w:tcW w:w="3120" w:type="dxa"/>
            <w:vAlign w:val="center"/>
          </w:tcPr>
          <w:p w14:paraId="567F83DF" w14:textId="77777777" w:rsidR="00AE3FD8" w:rsidRDefault="00387D59">
            <w:r>
              <w:t>Quantity Available</w:t>
            </w:r>
          </w:p>
        </w:tc>
      </w:tr>
      <w:tr w:rsidR="00AE3FD8" w14:paraId="19E1D096" w14:textId="77777777">
        <w:trPr>
          <w:jc w:val="center"/>
        </w:trPr>
        <w:tc>
          <w:tcPr>
            <w:tcW w:w="3120" w:type="dxa"/>
            <w:vAlign w:val="center"/>
          </w:tcPr>
          <w:p w14:paraId="2769E385" w14:textId="77777777" w:rsidR="00AE3FD8" w:rsidRDefault="00387D59">
            <w:r>
              <w:t>1</w:t>
            </w:r>
          </w:p>
        </w:tc>
        <w:tc>
          <w:tcPr>
            <w:tcW w:w="3120" w:type="dxa"/>
            <w:vAlign w:val="center"/>
          </w:tcPr>
          <w:p w14:paraId="244A2B14" w14:textId="77777777" w:rsidR="00AE3FD8" w:rsidRDefault="00387D59">
            <w:r>
              <w:t>Product A</w:t>
            </w:r>
          </w:p>
        </w:tc>
        <w:tc>
          <w:tcPr>
            <w:tcW w:w="3120" w:type="dxa"/>
            <w:vAlign w:val="center"/>
          </w:tcPr>
          <w:p w14:paraId="4C6355DD" w14:textId="77777777" w:rsidR="00AE3FD8" w:rsidRDefault="00387D59">
            <w:r>
              <w:t>250</w:t>
            </w:r>
          </w:p>
        </w:tc>
      </w:tr>
      <w:tr w:rsidR="00AE3FD8" w14:paraId="607289C1" w14:textId="77777777">
        <w:trPr>
          <w:jc w:val="center"/>
        </w:trPr>
        <w:tc>
          <w:tcPr>
            <w:tcW w:w="3120" w:type="dxa"/>
            <w:vAlign w:val="center"/>
          </w:tcPr>
          <w:p w14:paraId="070BC10B" w14:textId="77777777" w:rsidR="00AE3FD8" w:rsidRDefault="00387D59">
            <w:r>
              <w:t>2</w:t>
            </w:r>
          </w:p>
        </w:tc>
        <w:tc>
          <w:tcPr>
            <w:tcW w:w="3120" w:type="dxa"/>
            <w:vAlign w:val="center"/>
          </w:tcPr>
          <w:p w14:paraId="68F97F76" w14:textId="77777777" w:rsidR="00AE3FD8" w:rsidRDefault="00387D59">
            <w:r>
              <w:t>Product B</w:t>
            </w:r>
          </w:p>
        </w:tc>
        <w:tc>
          <w:tcPr>
            <w:tcW w:w="3120" w:type="dxa"/>
            <w:vAlign w:val="center"/>
          </w:tcPr>
          <w:p w14:paraId="469BC21C" w14:textId="77777777" w:rsidR="00AE3FD8" w:rsidRDefault="00387D59">
            <w:r>
              <w:t>175</w:t>
            </w:r>
          </w:p>
        </w:tc>
      </w:tr>
      <w:tr w:rsidR="00AE3FD8" w14:paraId="4708FC99" w14:textId="77777777">
        <w:trPr>
          <w:jc w:val="center"/>
        </w:trPr>
        <w:tc>
          <w:tcPr>
            <w:tcW w:w="3120" w:type="dxa"/>
            <w:vAlign w:val="center"/>
          </w:tcPr>
          <w:p w14:paraId="251BAC4C" w14:textId="77777777" w:rsidR="00AE3FD8" w:rsidRDefault="00387D59">
            <w:r>
              <w:t>3</w:t>
            </w:r>
          </w:p>
        </w:tc>
        <w:tc>
          <w:tcPr>
            <w:tcW w:w="3120" w:type="dxa"/>
            <w:vAlign w:val="center"/>
          </w:tcPr>
          <w:p w14:paraId="31ADAAC3" w14:textId="77777777" w:rsidR="00AE3FD8" w:rsidRDefault="00387D59">
            <w:r>
              <w:t>Product C</w:t>
            </w:r>
          </w:p>
        </w:tc>
        <w:tc>
          <w:tcPr>
            <w:tcW w:w="3120" w:type="dxa"/>
            <w:vAlign w:val="center"/>
          </w:tcPr>
          <w:p w14:paraId="6E7CDBCB" w14:textId="77777777" w:rsidR="00AE3FD8" w:rsidRDefault="00387D59">
            <w:r>
              <w:t>300</w:t>
            </w:r>
          </w:p>
        </w:tc>
      </w:tr>
      <w:tr w:rsidR="00AE3FD8" w14:paraId="709FC667" w14:textId="77777777">
        <w:trPr>
          <w:jc w:val="center"/>
        </w:trPr>
        <w:tc>
          <w:tcPr>
            <w:tcW w:w="3120" w:type="dxa"/>
            <w:vAlign w:val="center"/>
          </w:tcPr>
          <w:p w14:paraId="3ECF4B2E" w14:textId="77777777" w:rsidR="00AE3FD8" w:rsidRDefault="00387D59">
            <w:r>
              <w:t>4</w:t>
            </w:r>
          </w:p>
        </w:tc>
        <w:tc>
          <w:tcPr>
            <w:tcW w:w="3120" w:type="dxa"/>
            <w:vAlign w:val="center"/>
          </w:tcPr>
          <w:p w14:paraId="3183F622" w14:textId="77777777" w:rsidR="00AE3FD8" w:rsidRDefault="00387D59">
            <w:r>
              <w:t>Product D</w:t>
            </w:r>
          </w:p>
        </w:tc>
        <w:tc>
          <w:tcPr>
            <w:tcW w:w="3120" w:type="dxa"/>
            <w:vAlign w:val="center"/>
          </w:tcPr>
          <w:p w14:paraId="2E8648B3" w14:textId="77777777" w:rsidR="00AE3FD8" w:rsidRDefault="00387D59">
            <w:r>
              <w:t>200</w:t>
            </w:r>
          </w:p>
        </w:tc>
      </w:tr>
      <w:tr w:rsidR="00AE3FD8" w14:paraId="2B3A759E" w14:textId="77777777">
        <w:trPr>
          <w:jc w:val="center"/>
        </w:trPr>
        <w:tc>
          <w:tcPr>
            <w:tcW w:w="3120" w:type="dxa"/>
            <w:vAlign w:val="center"/>
          </w:tcPr>
          <w:p w14:paraId="3C8B5348" w14:textId="77777777" w:rsidR="00AE3FD8" w:rsidRDefault="00387D59">
            <w:r>
              <w:t>5</w:t>
            </w:r>
          </w:p>
        </w:tc>
        <w:tc>
          <w:tcPr>
            <w:tcW w:w="3120" w:type="dxa"/>
            <w:vAlign w:val="center"/>
          </w:tcPr>
          <w:p w14:paraId="4806C05B" w14:textId="77777777" w:rsidR="00AE3FD8" w:rsidRDefault="00387D59">
            <w:r>
              <w:t>Product E</w:t>
            </w:r>
          </w:p>
        </w:tc>
        <w:tc>
          <w:tcPr>
            <w:tcW w:w="3120" w:type="dxa"/>
            <w:vAlign w:val="center"/>
          </w:tcPr>
          <w:p w14:paraId="460E3CAC" w14:textId="77777777" w:rsidR="00AE3FD8" w:rsidRDefault="00387D59">
            <w:r>
              <w:t>220</w:t>
            </w:r>
          </w:p>
        </w:tc>
      </w:tr>
    </w:tbl>
    <w:p w14:paraId="7CBEEDC9" w14:textId="77777777" w:rsidR="00AE3FD8" w:rsidRDefault="00387D59">
      <w:pPr>
        <w:pStyle w:val="ProgramHeading"/>
      </w:pPr>
      <w:r>
        <w:t>PROGRAM 1: Product Inventory Bar Chart</w:t>
      </w:r>
    </w:p>
    <w:p w14:paraId="43B52B7C" w14:textId="77777777" w:rsidR="00AE3FD8" w:rsidRDefault="00387D59">
      <w:r>
        <w:t>Create a bar chart to visualize the quantity of each product in the inventory. Label the axes and title the chart.</w:t>
      </w:r>
    </w:p>
    <w:p w14:paraId="18520A71" w14:textId="77777777" w:rsidR="00AE3FD8" w:rsidRDefault="00387D59">
      <w:pPr>
        <w:pStyle w:val="CodeBlock"/>
      </w:pPr>
      <w:r>
        <w:t># Dataset</w:t>
      </w:r>
      <w:r>
        <w:br/>
        <w:t>product_id &lt;- c(1, 2, 3, 4, 5)</w:t>
      </w:r>
      <w:r>
        <w:br/>
        <w:t>product_name &lt;- c("Product A", "Product B", "Product C", "Product D", "Product E")</w:t>
      </w:r>
      <w:r>
        <w:br/>
        <w:t>quantity &lt;- c(250, 175, 300, 200, 220)</w:t>
      </w:r>
      <w:r>
        <w:br/>
      </w:r>
      <w:r>
        <w:br/>
        <w:t>inventory &lt;- data.frame(product_id, product_name, quantity)</w:t>
      </w:r>
      <w:r>
        <w:br/>
      </w:r>
      <w:r>
        <w:br/>
        <w:t># Bar Chart</w:t>
      </w:r>
      <w:r>
        <w:br/>
        <w:t>barplot(inventory$quantity,</w:t>
      </w:r>
      <w:r>
        <w:br/>
        <w:t xml:space="preserve">        names.arg = inventory$product_name,</w:t>
      </w:r>
      <w:r>
        <w:br/>
        <w:t xml:space="preserve">        main = "Product Inventory",</w:t>
      </w:r>
      <w:r>
        <w:br/>
        <w:t xml:space="preserve">        xlab = "Product Name",</w:t>
      </w:r>
      <w:r>
        <w:br/>
        <w:t xml:space="preserve">        ylab = "Quantity Available")</w:t>
      </w:r>
    </w:p>
    <w:p w14:paraId="1E675517" w14:textId="77777777" w:rsidR="00AE3FD8" w:rsidRDefault="00387D59">
      <w:pPr>
        <w:jc w:val="center"/>
      </w:pPr>
      <w:r>
        <w:t>Output 1: Product Inventory Bar Chart</w:t>
      </w:r>
    </w:p>
    <w:p w14:paraId="7D380421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3DC0DA0E" wp14:editId="2A7A13B2">
            <wp:extent cx="5623560" cy="3296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6FB4" w14:textId="77777777" w:rsidR="00AE3FD8" w:rsidRDefault="00387D59">
      <w:r>
        <w:t>Observation: The bar chart compares the quantity available for Products A to E.</w:t>
      </w:r>
    </w:p>
    <w:p w14:paraId="43E14733" w14:textId="77777777" w:rsidR="00AE3FD8" w:rsidRDefault="00387D59">
      <w:pPr>
        <w:pStyle w:val="ProgramHeading"/>
      </w:pPr>
      <w:r>
        <w:t>PROGRAM 2: Inventory by Product Category</w:t>
      </w:r>
    </w:p>
    <w:p w14:paraId="34753E34" w14:textId="77777777" w:rsidR="00AE3FD8" w:rsidRDefault="00387D59">
      <w:r>
        <w:t>Generate a stacked bar chart to show the quantity of each product within different product categories.</w:t>
      </w:r>
    </w:p>
    <w:p w14:paraId="10E02018" w14:textId="77777777" w:rsidR="00AE3FD8" w:rsidRDefault="00387D59">
      <w:pPr>
        <w:pStyle w:val="CodeBlock"/>
      </w:pPr>
      <w:r>
        <w:t># Product categories</w:t>
      </w:r>
      <w:r>
        <w:br/>
        <w:t>inventory$category &lt;- c("Electronics",</w:t>
      </w:r>
      <w:r>
        <w:br/>
        <w:t xml:space="preserve">                        "Electronics",</w:t>
      </w:r>
      <w:r>
        <w:br/>
        <w:t xml:space="preserve">                        "Furniture",</w:t>
      </w:r>
      <w:r>
        <w:br/>
        <w:t xml:space="preserve">                        "Furniture",</w:t>
      </w:r>
      <w:r>
        <w:br/>
        <w:t xml:space="preserve">                        "Electronics")</w:t>
      </w:r>
      <w:r>
        <w:br/>
      </w:r>
      <w:r>
        <w:br/>
        <w:t># Stacked Bar Chart</w:t>
      </w:r>
      <w:r>
        <w:br/>
        <w:t>category_data &lt;- xtabs(quantity ~ category + product_name,</w:t>
      </w:r>
      <w:r>
        <w:br/>
        <w:t xml:space="preserve">                       data = inventory)</w:t>
      </w:r>
      <w:r>
        <w:br/>
      </w:r>
      <w:r>
        <w:br/>
        <w:t>barplot(category_data,</w:t>
      </w:r>
      <w:r>
        <w:br/>
        <w:t xml:space="preserve">        main = "Inventory by Product Category",</w:t>
      </w:r>
      <w:r>
        <w:br/>
        <w:t xml:space="preserve">        xlab = "Product",</w:t>
      </w:r>
      <w:r>
        <w:br/>
        <w:t xml:space="preserve">        ylab = "Quantity Available",</w:t>
      </w:r>
      <w:r>
        <w:br/>
        <w:t xml:space="preserve">        col = c("skyblue", "orange"),</w:t>
      </w:r>
      <w:r>
        <w:br/>
        <w:t xml:space="preserve">        legend.text = TRUE)</w:t>
      </w:r>
    </w:p>
    <w:p w14:paraId="013BEBF9" w14:textId="77777777" w:rsidR="00AE3FD8" w:rsidRDefault="00387D59">
      <w:pPr>
        <w:jc w:val="center"/>
      </w:pPr>
      <w:r>
        <w:t>Output 2: Inventory by Product Category</w:t>
      </w:r>
    </w:p>
    <w:p w14:paraId="72D86C39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285252FB" wp14:editId="79462D50">
            <wp:extent cx="5623560" cy="328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C75" w14:textId="77777777" w:rsidR="00AE3FD8" w:rsidRDefault="00387D59">
      <w:r>
        <w:t>Observation: The stacked bar chart shows the product quantities separated by Electronics and Furniture categories.</w:t>
      </w:r>
    </w:p>
    <w:p w14:paraId="28310382" w14:textId="77777777" w:rsidR="00AE3FD8" w:rsidRDefault="00387D59">
      <w:pPr>
        <w:pStyle w:val="ProgramHeading"/>
      </w:pPr>
      <w:r>
        <w:t>PROGRAM 3: Product Price vs Quantity Available</w:t>
      </w:r>
    </w:p>
    <w:p w14:paraId="7B606791" w14:textId="77777777" w:rsidR="00AE3FD8" w:rsidRDefault="00387D59">
      <w:r>
        <w:t>Build a scatter plot to explore the relationship between product price and quantity available. Explain the findings.</w:t>
      </w:r>
    </w:p>
    <w:p w14:paraId="3C72219C" w14:textId="77777777" w:rsidR="00AE3FD8" w:rsidRDefault="00387D59">
      <w:pPr>
        <w:pStyle w:val="CodeBlock"/>
      </w:pPr>
      <w:r>
        <w:t># Product prices</w:t>
      </w:r>
      <w:r>
        <w:br/>
        <w:t>inventory$price &lt;- c(500, 750, 400, 600, 550)</w:t>
      </w:r>
      <w:r>
        <w:br/>
      </w:r>
      <w:r>
        <w:br/>
        <w:t># Scatter Plot</w:t>
      </w:r>
      <w:r>
        <w:br/>
        <w:t>plot(inventory$price,</w:t>
      </w:r>
      <w:r>
        <w:br/>
        <w:t xml:space="preserve">     inventory$quantity,</w:t>
      </w:r>
      <w:r>
        <w:br/>
        <w:t xml:space="preserve">     main = "Product Price vs Quantity Available",</w:t>
      </w:r>
      <w:r>
        <w:br/>
        <w:t xml:space="preserve">     xlab = "Product Price",</w:t>
      </w:r>
      <w:r>
        <w:br/>
        <w:t xml:space="preserve">     ylab = "Quantity Available",</w:t>
      </w:r>
      <w:r>
        <w:br/>
        <w:t xml:space="preserve">     pch = 19)</w:t>
      </w:r>
    </w:p>
    <w:p w14:paraId="018021F0" w14:textId="77777777" w:rsidR="00AE3FD8" w:rsidRDefault="00387D59">
      <w:pPr>
        <w:jc w:val="center"/>
      </w:pPr>
      <w:r>
        <w:t>Output 3: Product Price vs Quantity Available</w:t>
      </w:r>
    </w:p>
    <w:p w14:paraId="2BA29382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144556DE" wp14:editId="43223F6A">
            <wp:extent cx="5623560" cy="3314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9" w14:textId="77777777" w:rsidR="00AE3FD8" w:rsidRDefault="00387D59">
      <w:r>
        <w:t>Observation: The plotted points show that quantity available varies across product prices; the highest quantity is associated with the lowest price in the supplied data, while the highest price has the lowest quantity.</w:t>
      </w:r>
    </w:p>
    <w:p w14:paraId="382B7A44" w14:textId="77777777" w:rsidR="00AE3FD8" w:rsidRDefault="00387D59">
      <w:pPr>
        <w:pStyle w:val="ProgramHeading"/>
      </w:pPr>
      <w:r>
        <w:t>PROGRAM 4: Tableau Dashboard</w:t>
      </w:r>
    </w:p>
    <w:p w14:paraId="76FE4786" w14:textId="77777777" w:rsidR="00AE3FD8" w:rsidRDefault="00387D59">
      <w:r>
        <w:t>Develop a Tableau dashboard with the bar chart and stacked bar chart to allow users to interact with the data.</w:t>
      </w:r>
    </w:p>
    <w:p w14:paraId="140AC67C" w14:textId="77777777" w:rsidR="00AE3FD8" w:rsidRDefault="00387D59">
      <w:r>
        <w:t>Note: The supplied solution screenshots show the R visualizations for Set 4; no separate Tableau dashboard screenshot was included.</w:t>
      </w:r>
    </w:p>
    <w:p w14:paraId="7C6D3E9D" w14:textId="77777777" w:rsidR="00AE3FD8" w:rsidRDefault="00387D59">
      <w:pPr>
        <w:pStyle w:val="ProgramHeading"/>
      </w:pPr>
      <w:r>
        <w:t>Set 4 Procedure</w:t>
      </w:r>
    </w:p>
    <w:p w14:paraId="0607F663" w14:textId="77777777" w:rsidR="00AE3FD8" w:rsidRDefault="00387D59">
      <w:r>
        <w:t>1. Create the product inventory data with product ID, product name, and quantity available.</w:t>
      </w:r>
    </w:p>
    <w:p w14:paraId="7A83F66C" w14:textId="77777777" w:rsidR="00AE3FD8" w:rsidRDefault="00387D59">
      <w:r>
        <w:t>2. Use barplot() to visualize the quantity of each product.</w:t>
      </w:r>
    </w:p>
    <w:p w14:paraId="339191DC" w14:textId="77777777" w:rsidR="00AE3FD8" w:rsidRDefault="00387D59">
      <w:r>
        <w:t>3. Add product categories and use xtabs() with barplot() to create the stacked category chart.</w:t>
      </w:r>
    </w:p>
    <w:p w14:paraId="72956BE0" w14:textId="77777777" w:rsidR="00AE3FD8" w:rsidRDefault="00387D59">
      <w:r>
        <w:t>4. Add product prices and use plot() to explore price versus quantity available.</w:t>
      </w:r>
    </w:p>
    <w:p w14:paraId="6958711A" w14:textId="77777777" w:rsidR="00AE3FD8" w:rsidRDefault="00387D59">
      <w:r>
        <w:t>5. Use the prepared bar chart and stacked bar chart as the visualizations for the Tableau dashboard.</w:t>
      </w:r>
    </w:p>
    <w:p w14:paraId="00F7CEB0" w14:textId="77777777" w:rsidR="00AE3FD8" w:rsidRDefault="00387D59">
      <w:pPr>
        <w:pStyle w:val="ProgramHeading"/>
      </w:pPr>
      <w:r>
        <w:t>Set 4 Result</w:t>
      </w:r>
    </w:p>
    <w:p w14:paraId="63F89E30" w14:textId="40492FCD" w:rsidR="00A314B5" w:rsidRPr="00A314B5" w:rsidRDefault="00A314B5" w:rsidP="00A314B5">
      <w:r w:rsidRPr="00A314B5">
        <w:t>The product inventory data was visualized using a bar chart, stacked bar chart, and scatter plot. The supplied screenshots document the R-based visualizations.</w:t>
      </w:r>
    </w:p>
    <w:sectPr w:rsidR="00A314B5" w:rsidRPr="00A3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10ACAC" w14:textId="77777777" w:rsidR="009E6FF1" w:rsidRDefault="009E6FF1">
      <w:pPr>
        <w:spacing w:after="0" w:line="240" w:lineRule="auto"/>
      </w:pPr>
      <w:r>
        <w:separator/>
      </w:r>
    </w:p>
  </w:endnote>
  <w:endnote w:type="continuationSeparator" w:id="0">
    <w:p w14:paraId="6EBEA9D4" w14:textId="77777777" w:rsidR="009E6FF1" w:rsidRDefault="009E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776EA" w14:textId="77777777" w:rsidR="009E6FF1" w:rsidRDefault="009E6FF1">
      <w:pPr>
        <w:spacing w:after="0" w:line="240" w:lineRule="auto"/>
      </w:pPr>
      <w:r>
        <w:separator/>
      </w:r>
    </w:p>
  </w:footnote>
  <w:footnote w:type="continuationSeparator" w:id="0">
    <w:p w14:paraId="524957B5" w14:textId="77777777" w:rsidR="009E6FF1" w:rsidRDefault="009E6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387D59"/>
    <w:rsid w:val="005A0821"/>
    <w:rsid w:val="006C68F7"/>
    <w:rsid w:val="006E0C4C"/>
    <w:rsid w:val="00714E1D"/>
    <w:rsid w:val="00725CE2"/>
    <w:rsid w:val="007B2EDB"/>
    <w:rsid w:val="008551F9"/>
    <w:rsid w:val="008825A5"/>
    <w:rsid w:val="00904C77"/>
    <w:rsid w:val="00926D89"/>
    <w:rsid w:val="009E0D79"/>
    <w:rsid w:val="009E6FF1"/>
    <w:rsid w:val="00A314B5"/>
    <w:rsid w:val="00AA1D8D"/>
    <w:rsid w:val="00AB5F45"/>
    <w:rsid w:val="00AE3FD8"/>
    <w:rsid w:val="00B47730"/>
    <w:rsid w:val="00B60EAF"/>
    <w:rsid w:val="00BC1E2B"/>
    <w:rsid w:val="00CB0664"/>
    <w:rsid w:val="00D13F38"/>
    <w:rsid w:val="00D73E2B"/>
    <w:rsid w:val="00E71989"/>
    <w:rsid w:val="00F81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E1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Raghavan Minnal</cp:lastModifiedBy>
  <cp:revision>2</cp:revision>
  <dcterms:created xsi:type="dcterms:W3CDTF">2026-10-08T04:34:00Z</dcterms:created>
  <dcterms:modified xsi:type="dcterms:W3CDTF">2026-10-08T04:34:00Z</dcterms:modified>
  <cp:category/>
</cp:coreProperties>
</file>